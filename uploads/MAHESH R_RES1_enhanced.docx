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SUMMARY</w:t>
      </w:r>
    </w:p>
    <w:p/>
    <w:p>
      <w:r>
        <w:rPr>
          <w:b/>
          <w:sz w:val="20"/>
        </w:rPr>
        <w:t>SUMMARY</w:t>
      </w:r>
    </w:p>
    <w:p>
      <w:r>
        <w:t>Results-driven Data Science professional with expertise in Python, SQL, Machine Learning.</w:t>
      </w:r>
    </w:p>
    <w:p>
      <w:r>
        <w:t>Demonstrated ability to analyze complex datasets, build predictive models, and derive actionable insights.</w:t>
      </w:r>
    </w:p>
    <w:p/>
    <w:p>
      <w:r>
        <w:rPr>
          <w:b/>
          <w:sz w:val="20"/>
        </w:rPr>
        <w:t>SKILLS</w:t>
      </w:r>
    </w:p>
    <w:p>
      <w:pPr>
        <w:pStyle w:val="ListBullet"/>
      </w:pPr>
      <w:r>
        <w:t>• Python</w:t>
      </w:r>
    </w:p>
    <w:p>
      <w:pPr>
        <w:pStyle w:val="ListBullet"/>
      </w:pPr>
      <w:r>
        <w:t>• SQL</w:t>
      </w:r>
    </w:p>
    <w:p>
      <w:pPr>
        <w:pStyle w:val="ListBullet"/>
      </w:pPr>
      <w:r>
        <w:t>• Machine Learning</w:t>
      </w:r>
    </w:p>
    <w:p>
      <w:pPr>
        <w:pStyle w:val="ListBullet"/>
      </w:pPr>
      <w:r>
        <w:t>• Pandas</w:t>
      </w:r>
    </w:p>
    <w:p>
      <w:pPr>
        <w:pStyle w:val="ListBullet"/>
      </w:pPr>
      <w:r>
        <w:t>• NumPy</w:t>
      </w:r>
    </w:p>
    <w:p>
      <w:pPr>
        <w:pStyle w:val="ListBullet"/>
      </w:pPr>
      <w:r>
        <w:t>• Scikit-learn</w:t>
      </w:r>
    </w:p>
    <w:p>
      <w:pPr>
        <w:pStyle w:val="ListBullet"/>
      </w:pPr>
      <w:r>
        <w:t>• Data Visualization</w:t>
      </w:r>
    </w:p>
    <w:p>
      <w:pPr>
        <w:pStyle w:val="ListBullet"/>
      </w:pPr>
      <w:r>
        <w:t>• Statistics</w:t>
      </w:r>
    </w:p>
    <w:p>
      <w:pPr>
        <w:pStyle w:val="ListBullet"/>
      </w:pPr>
      <w:r>
        <w:t>• Git</w:t>
      </w:r>
    </w:p>
    <w:p>
      <w:pPr>
        <w:pStyle w:val="ListBullet"/>
      </w:pPr>
      <w:r>
        <w:t>• Jupyter Notebook</w:t>
      </w:r>
    </w:p>
    <w:p/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